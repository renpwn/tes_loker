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F53C05" w14:textId="13D4747D" w:rsidR="005F47E2" w:rsidRPr="0086560A" w:rsidRDefault="005F47E2" w:rsidP="00AB12DD">
      <w:pPr>
        <w:pStyle w:val="NoSpacing"/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Jelaskan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langkah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integrasi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API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pihak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ketiga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ke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Laravel/Node.js.</w:t>
      </w:r>
    </w:p>
    <w:p w14:paraId="2D124B3B" w14:textId="67E78C10" w:rsidR="00CE7D41" w:rsidRPr="0086560A" w:rsidRDefault="00D47508" w:rsidP="00AB12DD">
      <w:pPr>
        <w:pStyle w:val="NoSpacing"/>
        <w:rPr>
          <w:rFonts w:ascii="Times New Roman" w:hAnsi="Times New Roman" w:cs="Times New Roman"/>
          <w:b/>
          <w:bCs/>
        </w:rPr>
      </w:pPr>
      <w:r w:rsidRPr="0086560A">
        <w:rPr>
          <w:rFonts w:ascii="Times New Roman" w:hAnsi="Times New Roman" w:cs="Times New Roman"/>
          <w:b/>
          <w:bCs/>
          <w:lang w:val="id-ID"/>
        </w:rPr>
        <w:t>A</w:t>
      </w:r>
      <w:r w:rsidR="00CE7D41" w:rsidRPr="0086560A">
        <w:rPr>
          <w:rFonts w:ascii="Times New Roman" w:hAnsi="Times New Roman" w:cs="Times New Roman"/>
          <w:b/>
          <w:bCs/>
        </w:rPr>
        <w:t xml:space="preserve">. </w:t>
      </w:r>
      <w:proofErr w:type="spellStart"/>
      <w:r w:rsidR="00CE7D41" w:rsidRPr="0086560A">
        <w:rPr>
          <w:rFonts w:ascii="Times New Roman" w:hAnsi="Times New Roman" w:cs="Times New Roman"/>
          <w:b/>
          <w:bCs/>
        </w:rPr>
        <w:t>Persiapan</w:t>
      </w:r>
      <w:proofErr w:type="spellEnd"/>
      <w:r w:rsidR="00CE7D41" w:rsidRPr="0086560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E7D41" w:rsidRPr="0086560A">
        <w:rPr>
          <w:rFonts w:ascii="Times New Roman" w:hAnsi="Times New Roman" w:cs="Times New Roman"/>
          <w:b/>
          <w:bCs/>
        </w:rPr>
        <w:t>Awal</w:t>
      </w:r>
      <w:proofErr w:type="spellEnd"/>
    </w:p>
    <w:p w14:paraId="5AE02711" w14:textId="77777777" w:rsidR="00AB12DD" w:rsidRPr="0086560A" w:rsidRDefault="00CE7D41" w:rsidP="00AB12DD">
      <w:pPr>
        <w:spacing w:line="24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b/>
          <w:bCs/>
          <w:sz w:val="24"/>
          <w:szCs w:val="24"/>
        </w:rPr>
        <w:t>Instalasi</w:t>
      </w:r>
      <w:proofErr w:type="spellEnd"/>
      <w:r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Package yang </w:t>
      </w:r>
      <w:proofErr w:type="spellStart"/>
      <w:r w:rsidRPr="0086560A">
        <w:rPr>
          <w:rFonts w:ascii="Times New Roman" w:hAnsi="Times New Roman" w:cs="Times New Roman"/>
          <w:b/>
          <w:bCs/>
          <w:sz w:val="24"/>
          <w:szCs w:val="24"/>
        </w:rPr>
        <w:t>Diperlukan</w:t>
      </w:r>
      <w:proofErr w:type="spellEnd"/>
    </w:p>
    <w:p w14:paraId="7F3A95CE" w14:textId="41A7BBE5" w:rsidR="00CE7D41" w:rsidRPr="0086560A" w:rsidRDefault="00CE7D41" w:rsidP="00AB12DD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sz w:val="24"/>
          <w:szCs w:val="24"/>
        </w:rPr>
        <w:t>Jalankan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menginstal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package yang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>:</w:t>
      </w:r>
      <w:r w:rsidRPr="0086560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install express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cors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dotenv</w:t>
      </w:r>
      <w:proofErr w:type="spellEnd"/>
    </w:p>
    <w:p w14:paraId="0591EA17" w14:textId="77777777" w:rsidR="00CE7D41" w:rsidRPr="0086560A" w:rsidRDefault="00CE7D41" w:rsidP="00AB12DD">
      <w:pPr>
        <w:spacing w:line="240" w:lineRule="auto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Setup </w:t>
      </w:r>
      <w:proofErr w:type="spellStart"/>
      <w:r w:rsidRPr="0086560A">
        <w:rPr>
          <w:rFonts w:ascii="Times New Roman" w:hAnsi="Times New Roman" w:cs="Times New Roman"/>
          <w:b/>
          <w:bCs/>
          <w:sz w:val="24"/>
          <w:szCs w:val="24"/>
        </w:rPr>
        <w:t>Variabel</w:t>
      </w:r>
      <w:proofErr w:type="spellEnd"/>
      <w:r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Environment</w:t>
      </w:r>
    </w:p>
    <w:p w14:paraId="49CE1759" w14:textId="77777777" w:rsidR="00CE7D41" w:rsidRPr="0086560A" w:rsidRDefault="00CE7D41" w:rsidP="00AB12DD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sz w:val="24"/>
          <w:szCs w:val="24"/>
        </w:rPr>
        <w:t>Buat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file .env di root project dan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tambahkan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t xml:space="preserve"> API:</w:t>
      </w:r>
      <w:r w:rsidRPr="0086560A">
        <w:rPr>
          <w:rFonts w:ascii="Times New Roman" w:hAnsi="Times New Roman" w:cs="Times New Roman"/>
          <w:sz w:val="24"/>
          <w:szCs w:val="24"/>
        </w:rPr>
        <w:br/>
        <w:t>RAJAONGKIR_API_KEY=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kunci_api_rajaongkir_anda</w:t>
      </w:r>
      <w:proofErr w:type="spellEnd"/>
      <w:r w:rsidRPr="0086560A">
        <w:rPr>
          <w:rFonts w:ascii="Times New Roman" w:hAnsi="Times New Roman" w:cs="Times New Roman"/>
          <w:sz w:val="24"/>
          <w:szCs w:val="24"/>
        </w:rPr>
        <w:br/>
        <w:t>OPENWEATHER_API_KEY=</w:t>
      </w:r>
      <w:proofErr w:type="spellStart"/>
      <w:r w:rsidRPr="0086560A">
        <w:rPr>
          <w:rFonts w:ascii="Times New Roman" w:hAnsi="Times New Roman" w:cs="Times New Roman"/>
          <w:sz w:val="24"/>
          <w:szCs w:val="24"/>
        </w:rPr>
        <w:t>kunci_api_openweather_anda</w:t>
      </w:r>
      <w:proofErr w:type="spellEnd"/>
    </w:p>
    <w:p w14:paraId="02628482" w14:textId="3A4FD91C" w:rsidR="00CE7D41" w:rsidRPr="0086560A" w:rsidRDefault="00D47508" w:rsidP="00AB12D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sz w:val="24"/>
          <w:szCs w:val="24"/>
          <w:lang w:val="id-ID"/>
        </w:rPr>
        <w:t>B</w:t>
      </w:r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>Integrasi</w:t>
      </w:r>
      <w:proofErr w:type="spellEnd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API </w:t>
      </w:r>
      <w:proofErr w:type="spellStart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>RajaOngkir</w:t>
      </w:r>
      <w:proofErr w:type="spellEnd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(ongkir.js)</w:t>
      </w:r>
    </w:p>
    <w:p w14:paraId="3795A092" w14:textId="77777777" w:rsidR="00AB12DD" w:rsidRPr="0086560A" w:rsidRDefault="00CE7D41" w:rsidP="00AB12DD">
      <w:pPr>
        <w:spacing w:line="240" w:lineRule="auto"/>
        <w:ind w:left="284"/>
        <w:rPr>
          <w:rFonts w:ascii="Times New Roman" w:hAnsi="Times New Roman" w:cs="Times New Roman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b/>
          <w:bCs/>
          <w:sz w:val="24"/>
          <w:szCs w:val="24"/>
        </w:rPr>
        <w:t>Langkah-langkah</w:t>
      </w:r>
      <w:proofErr w:type="spellEnd"/>
      <w:r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24"/>
          <w:szCs w:val="24"/>
        </w:rPr>
        <w:t>Integrasi</w:t>
      </w:r>
      <w:proofErr w:type="spellEnd"/>
      <w:r w:rsidRPr="0086560A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A012C9"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6560A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AB12DD" w:rsidRPr="0086560A">
        <w:rPr>
          <w:rFonts w:ascii="Times New Roman" w:hAnsi="Times New Roman" w:cs="Times New Roman"/>
          <w:b/>
          <w:bCs/>
          <w:sz w:val="24"/>
          <w:szCs w:val="24"/>
        </w:rPr>
        <w:t>a. Persiapan Router dan Dependencies</w:t>
      </w:r>
      <w:r w:rsidR="00AB12DD" w:rsidRPr="0086560A">
        <w:rPr>
          <w:rFonts w:ascii="Times New Roman" w:hAnsi="Times New Roman" w:cs="Times New Roman"/>
          <w:sz w:val="24"/>
          <w:szCs w:val="24"/>
        </w:rPr>
        <w:br/>
        <w:t xml:space="preserve">Membuat router Express dan mengimpor </w:t>
      </w:r>
      <w:proofErr w:type="spellStart"/>
      <w:r w:rsidR="00AB12DD" w:rsidRPr="0086560A">
        <w:rPr>
          <w:rFonts w:ascii="Times New Roman" w:hAnsi="Times New Roman" w:cs="Times New Roman"/>
          <w:sz w:val="24"/>
          <w:szCs w:val="24"/>
        </w:rPr>
        <w:t>axios</w:t>
      </w:r>
      <w:proofErr w:type="spellEnd"/>
      <w:r w:rsidR="00AB12DD" w:rsidRPr="008656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12DD" w:rsidRPr="0086560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B12DD" w:rsidRPr="0086560A">
        <w:rPr>
          <w:rFonts w:ascii="Times New Roman" w:hAnsi="Times New Roman" w:cs="Times New Roman"/>
          <w:sz w:val="24"/>
          <w:szCs w:val="24"/>
        </w:rPr>
        <w:t xml:space="preserve"> HTTP requests.</w:t>
      </w:r>
    </w:p>
    <w:p w14:paraId="023DD6C3" w14:textId="77777777" w:rsidR="00AB12DD" w:rsidRPr="0086560A" w:rsidRDefault="00AB12DD" w:rsidP="00AB12DD">
      <w:pPr>
        <w:spacing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b. Validasi Parameter Input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Memastikan parameter origin, destination, dan weight telah disertakan dalam request.</w:t>
      </w:r>
    </w:p>
    <w:p w14:paraId="1964A287" w14:textId="77777777" w:rsidR="00AB12DD" w:rsidRPr="0086560A" w:rsidRDefault="00AB12DD" w:rsidP="00AB12DD">
      <w:pPr>
        <w:spacing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c. Fungsi Bantu untuk Mencari ID Kota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Membuat fungsi yang mencari ID kota berdasarkan nama kota menggunakan API RajaOngkir.</w:t>
      </w:r>
    </w:p>
    <w:p w14:paraId="44BBC48D" w14:textId="77777777" w:rsidR="00AB12DD" w:rsidRPr="0086560A" w:rsidRDefault="00AB12DD" w:rsidP="00AB12DD">
      <w:pPr>
        <w:spacing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d. Konversi Nama Kota Menjadi ID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Mengonversi nama kota asal dan tujuan menjadi ID yang dikenali oleh API RajaOngkir.</w:t>
      </w:r>
    </w:p>
    <w:p w14:paraId="727025D8" w14:textId="56CEE3FB" w:rsidR="00AB12DD" w:rsidRPr="0086560A" w:rsidRDefault="00AB12DD" w:rsidP="00AB12DD">
      <w:pPr>
        <w:spacing w:line="240" w:lineRule="auto"/>
        <w:ind w:left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e. Hitung Biaya Pengiriman untuk Beberapa Kurir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Menghitung biaya pengiriman untuk multiple kurir (JNE, SiCepat) dan mengumpulkan hasilnya.</w:t>
      </w:r>
    </w:p>
    <w:p w14:paraId="5A0D0792" w14:textId="77777777" w:rsidR="00AB12DD" w:rsidRPr="0086560A" w:rsidRDefault="00AB12DD" w:rsidP="00AB12D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</w:p>
    <w:p w14:paraId="5FADBE08" w14:textId="7FDEB491" w:rsidR="00CE7D41" w:rsidRPr="0086560A" w:rsidRDefault="00D47508" w:rsidP="00AB12DD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sz w:val="24"/>
          <w:szCs w:val="24"/>
          <w:lang w:val="id-ID"/>
        </w:rPr>
        <w:t>C</w:t>
      </w:r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>Integrasi</w:t>
      </w:r>
      <w:proofErr w:type="spellEnd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API </w:t>
      </w:r>
      <w:proofErr w:type="spellStart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>OpenWeather</w:t>
      </w:r>
      <w:proofErr w:type="spellEnd"/>
      <w:r w:rsidR="00CE7D41" w:rsidRPr="0086560A">
        <w:rPr>
          <w:rFonts w:ascii="Times New Roman" w:hAnsi="Times New Roman" w:cs="Times New Roman"/>
          <w:b/>
          <w:bCs/>
          <w:sz w:val="24"/>
          <w:szCs w:val="24"/>
        </w:rPr>
        <w:t xml:space="preserve"> (weather.js)</w:t>
      </w:r>
    </w:p>
    <w:p w14:paraId="27601393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Langkah-langkah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Integrasi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BDBA51A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a. Setup Route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Parameter Kota</w:t>
      </w: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 GET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parameter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nama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59A0DA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Kunci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kunci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OpenWeather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environment variables.</w:t>
      </w:r>
    </w:p>
    <w:p w14:paraId="1D7C8CD6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c. Request Data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OpenWeather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Mengirim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request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OpenWeather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URL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tepat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E33A5B7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d.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Transformasi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Data Response</w:t>
      </w: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Menyederhanakan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response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dikirim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frontend.</w:t>
      </w:r>
    </w:p>
    <w:p w14:paraId="2E692B42" w14:textId="40951015" w:rsidR="00CE7D41" w:rsidRPr="0086560A" w:rsidRDefault="00D47508" w:rsidP="00AB12DD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D</w:t>
      </w:r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Konfigurasi</w:t>
      </w:r>
      <w:proofErr w:type="spellEnd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Server Utama (server.js)</w:t>
      </w:r>
    </w:p>
    <w:p w14:paraId="13AD4B49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a. Import dan Setup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Awal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Mengimpor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dependencies dan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mengonfigurasi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environment variables.</w:t>
      </w:r>
    </w:p>
    <w:p w14:paraId="7A2DEDDB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b.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Konfigurasi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Middleware</w:t>
      </w: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Menyetel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middleware CORS dan JSON parsing.</w:t>
      </w:r>
    </w:p>
    <w:p w14:paraId="4F0AEF8E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c.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Pendaftaran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Rute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Mendaftarkan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rute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weather dan shipping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Express.</w:t>
      </w:r>
    </w:p>
    <w:p w14:paraId="7195044F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d. </w:t>
      </w:r>
      <w:proofErr w:type="spellStart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>Penanganan</w:t>
      </w:r>
      <w:proofErr w:type="spellEnd"/>
      <w:r w:rsidRPr="0086560A">
        <w:rPr>
          <w:rStyle w:val="Strong"/>
          <w:rFonts w:ascii="Times New Roman" w:hAnsi="Times New Roman" w:cs="Times New Roman"/>
          <w:color w:val="000000" w:themeColor="text1"/>
          <w:sz w:val="24"/>
          <w:szCs w:val="24"/>
        </w:rPr>
        <w:t xml:space="preserve"> Error</w:t>
      </w: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Menambahkan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middleware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menangani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error dan 404.</w:t>
      </w:r>
    </w:p>
    <w:p w14:paraId="7CD32FD9" w14:textId="3092D6B3" w:rsidR="00CE7D41" w:rsidRPr="0086560A" w:rsidRDefault="00D47508" w:rsidP="00AB12DD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E</w:t>
      </w:r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proofErr w:type="spellStart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Praktik</w:t>
      </w:r>
      <w:proofErr w:type="spellEnd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Terbaik</w:t>
      </w:r>
      <w:proofErr w:type="spellEnd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yang </w:t>
      </w:r>
      <w:proofErr w:type="spellStart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Diterapkan</w:t>
      </w:r>
      <w:proofErr w:type="spellEnd"/>
    </w:p>
    <w:p w14:paraId="4CDFA06D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Penanganan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Error</w:t>
      </w:r>
    </w:p>
    <w:p w14:paraId="3A1A5488" w14:textId="77777777" w:rsidR="00CE7D41" w:rsidRPr="0086560A" w:rsidRDefault="00CE7D41" w:rsidP="00D47508">
      <w:pPr>
        <w:pStyle w:val="ListParagraph"/>
        <w:numPr>
          <w:ilvl w:val="0"/>
          <w:numId w:val="19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try-catch block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asynchronous</w:t>
      </w:r>
    </w:p>
    <w:p w14:paraId="1F29C491" w14:textId="77777777" w:rsidR="00CE7D41" w:rsidRPr="0086560A" w:rsidRDefault="00CE7D41" w:rsidP="00D47508">
      <w:pPr>
        <w:pStyle w:val="ListParagraph"/>
        <w:numPr>
          <w:ilvl w:val="0"/>
          <w:numId w:val="19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pesan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error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spesifik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skenario</w:t>
      </w:r>
      <w:proofErr w:type="spellEnd"/>
    </w:p>
    <w:p w14:paraId="2066BC61" w14:textId="77777777" w:rsidR="00CE7D41" w:rsidRPr="0086560A" w:rsidRDefault="00CE7D41" w:rsidP="00D47508">
      <w:pPr>
        <w:pStyle w:val="ListParagraph"/>
        <w:numPr>
          <w:ilvl w:val="0"/>
          <w:numId w:val="19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kode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HTTP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tepat</w:t>
      </w:r>
      <w:proofErr w:type="spellEnd"/>
    </w:p>
    <w:p w14:paraId="20559694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Aspek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Keamanan</w:t>
      </w:r>
      <w:proofErr w:type="spellEnd"/>
    </w:p>
    <w:p w14:paraId="0E7E6E3B" w14:textId="77777777" w:rsidR="00CE7D41" w:rsidRPr="0086560A" w:rsidRDefault="00CE7D41" w:rsidP="00D47508">
      <w:pPr>
        <w:pStyle w:val="ListParagraph"/>
        <w:numPr>
          <w:ilvl w:val="0"/>
          <w:numId w:val="18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kunci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environment variables</w:t>
      </w:r>
    </w:p>
    <w:p w14:paraId="23578555" w14:textId="77777777" w:rsidR="00CE7D41" w:rsidRPr="0086560A" w:rsidRDefault="00CE7D41" w:rsidP="00D47508">
      <w:pPr>
        <w:pStyle w:val="ListParagraph"/>
        <w:numPr>
          <w:ilvl w:val="0"/>
          <w:numId w:val="18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sanitasi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input</w:t>
      </w:r>
    </w:p>
    <w:p w14:paraId="6FA2D4AF" w14:textId="77777777" w:rsidR="00CE7D41" w:rsidRPr="0086560A" w:rsidRDefault="00CE7D41" w:rsidP="00D47508">
      <w:pPr>
        <w:pStyle w:val="ListParagraph"/>
        <w:numPr>
          <w:ilvl w:val="0"/>
          <w:numId w:val="18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middleware CORS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permintaan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lintas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origin</w:t>
      </w:r>
    </w:p>
    <w:p w14:paraId="54C6305D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Organisasi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Kode</w:t>
      </w:r>
      <w:proofErr w:type="spellEnd"/>
    </w:p>
    <w:p w14:paraId="523A441D" w14:textId="77777777" w:rsidR="00CE7D41" w:rsidRPr="0086560A" w:rsidRDefault="00CE7D41" w:rsidP="00D47508">
      <w:pPr>
        <w:pStyle w:val="ListParagraph"/>
        <w:numPr>
          <w:ilvl w:val="0"/>
          <w:numId w:val="20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modular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rute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terpisah</w:t>
      </w:r>
      <w:proofErr w:type="spellEnd"/>
    </w:p>
    <w:p w14:paraId="2053EEB2" w14:textId="77777777" w:rsidR="00CE7D41" w:rsidRPr="0086560A" w:rsidRDefault="00CE7D41" w:rsidP="00D47508">
      <w:pPr>
        <w:pStyle w:val="ListParagraph"/>
        <w:numPr>
          <w:ilvl w:val="0"/>
          <w:numId w:val="20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Pemisahan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concern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jelas</w:t>
      </w:r>
      <w:proofErr w:type="spellEnd"/>
    </w:p>
    <w:p w14:paraId="4EF8D431" w14:textId="77777777" w:rsidR="00CE7D41" w:rsidRPr="0086560A" w:rsidRDefault="00CE7D41" w:rsidP="00D47508">
      <w:pPr>
        <w:pStyle w:val="ListParagraph"/>
        <w:numPr>
          <w:ilvl w:val="0"/>
          <w:numId w:val="20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Format response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konsisten</w:t>
      </w:r>
      <w:proofErr w:type="spellEnd"/>
    </w:p>
    <w:p w14:paraId="3AF1381D" w14:textId="60689C92" w:rsidR="00CE7D41" w:rsidRPr="0086560A" w:rsidRDefault="00D47508" w:rsidP="00AB12DD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F</w:t>
      </w:r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Cara </w:t>
      </w:r>
      <w:proofErr w:type="spellStart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Menggunakan</w:t>
      </w:r>
      <w:proofErr w:type="spellEnd"/>
      <w:r w:rsidR="00CE7D41"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API</w:t>
      </w:r>
    </w:p>
    <w:p w14:paraId="530281FB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Cek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Biaya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Pengiriman</w:t>
      </w:r>
      <w:proofErr w:type="spellEnd"/>
    </w:p>
    <w:p w14:paraId="22416509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Endpoint: GET /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shipping?origin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Jakarta&amp;destination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=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Bandung&amp;weight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=1000</w:t>
      </w:r>
    </w:p>
    <w:p w14:paraId="41CDBE7F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Parameter:</w:t>
      </w:r>
    </w:p>
    <w:p w14:paraId="0D11D8C5" w14:textId="77777777" w:rsidR="00CE7D41" w:rsidRPr="0086560A" w:rsidRDefault="00CE7D41" w:rsidP="00D47508">
      <w:pPr>
        <w:pStyle w:val="ListParagraph"/>
        <w:numPr>
          <w:ilvl w:val="0"/>
          <w:numId w:val="21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origin: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asal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</w:p>
    <w:p w14:paraId="00B5ADC0" w14:textId="77777777" w:rsidR="00CE7D41" w:rsidRPr="0086560A" w:rsidRDefault="00CE7D41" w:rsidP="00D47508">
      <w:pPr>
        <w:pStyle w:val="ListParagraph"/>
        <w:numPr>
          <w:ilvl w:val="0"/>
          <w:numId w:val="21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destination: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</w:p>
    <w:p w14:paraId="54D74A5B" w14:textId="77777777" w:rsidR="00CE7D41" w:rsidRPr="0086560A" w:rsidRDefault="00CE7D41" w:rsidP="00D47508">
      <w:pPr>
        <w:pStyle w:val="ListParagraph"/>
        <w:numPr>
          <w:ilvl w:val="0"/>
          <w:numId w:val="21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weight: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berat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barang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gram</w:t>
      </w:r>
    </w:p>
    <w:p w14:paraId="624C7A52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Cek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Informasi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Cuaca</w:t>
      </w:r>
      <w:proofErr w:type="spellEnd"/>
    </w:p>
    <w:p w14:paraId="2AFD8B5C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Endpoint: GET /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api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/weather/Jakarta</w:t>
      </w:r>
    </w:p>
    <w:p w14:paraId="5BD80DA7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Parameter:</w:t>
      </w:r>
    </w:p>
    <w:p w14:paraId="0A90B994" w14:textId="77777777" w:rsidR="00CE7D41" w:rsidRPr="0086560A" w:rsidRDefault="00CE7D41" w:rsidP="00D47508">
      <w:pPr>
        <w:pStyle w:val="ListParagraph"/>
        <w:numPr>
          <w:ilvl w:val="0"/>
          <w:numId w:val="22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:city</w:t>
      </w:r>
      <w:proofErr w:type="gram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nama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kota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ingin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dicek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cuacanya</w:t>
      </w:r>
      <w:proofErr w:type="spellEnd"/>
    </w:p>
    <w:p w14:paraId="6D2C2A8B" w14:textId="77777777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Tips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Pengembangan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Lanjutan</w:t>
      </w:r>
      <w:proofErr w:type="spellEnd"/>
      <w:r w:rsidRPr="0086560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52691726" w14:textId="77777777" w:rsidR="00CE7D41" w:rsidRPr="0086560A" w:rsidRDefault="00CE7D41" w:rsidP="00D47508">
      <w:pPr>
        <w:pStyle w:val="ListParagraph"/>
        <w:numPr>
          <w:ilvl w:val="0"/>
          <w:numId w:val="23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Pembatasan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Request -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Tambahkan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rate limiting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mencegah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penyalahgunaan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</w:t>
      </w:r>
    </w:p>
    <w:p w14:paraId="24A9E200" w14:textId="77777777" w:rsidR="00CE7D41" w:rsidRPr="0086560A" w:rsidRDefault="00CE7D41" w:rsidP="00D47508">
      <w:pPr>
        <w:pStyle w:val="ListParagraph"/>
        <w:numPr>
          <w:ilvl w:val="0"/>
          <w:numId w:val="23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Caching -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Terapkan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caching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sering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diminta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performa</w:t>
      </w:r>
      <w:proofErr w:type="spellEnd"/>
    </w:p>
    <w:p w14:paraId="244FE1A2" w14:textId="77777777" w:rsidR="00CE7D41" w:rsidRPr="0086560A" w:rsidRDefault="00CE7D41" w:rsidP="00D47508">
      <w:pPr>
        <w:pStyle w:val="ListParagraph"/>
        <w:numPr>
          <w:ilvl w:val="0"/>
          <w:numId w:val="23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Logging -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Gunakan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library logging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</w:p>
    <w:p w14:paraId="278FD035" w14:textId="77777777" w:rsidR="00CE7D41" w:rsidRPr="0086560A" w:rsidRDefault="00CE7D41" w:rsidP="00D47508">
      <w:pPr>
        <w:pStyle w:val="ListParagraph"/>
        <w:numPr>
          <w:ilvl w:val="0"/>
          <w:numId w:val="23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Testing -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Buat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unit test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 API</w:t>
      </w:r>
    </w:p>
    <w:p w14:paraId="53333840" w14:textId="77777777" w:rsidR="00CE7D41" w:rsidRPr="0086560A" w:rsidRDefault="00CE7D41" w:rsidP="00D47508">
      <w:pPr>
        <w:pStyle w:val="ListParagraph"/>
        <w:numPr>
          <w:ilvl w:val="0"/>
          <w:numId w:val="23"/>
        </w:numPr>
        <w:spacing w:line="240" w:lineRule="auto"/>
        <w:ind w:left="284" w:firstLine="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Dokumentasi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Gunakan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Swagger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dokumentasi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interaktif</w:t>
      </w:r>
      <w:proofErr w:type="spellEnd"/>
    </w:p>
    <w:p w14:paraId="6F01D586" w14:textId="07C5B9FD" w:rsidR="00CE7D41" w:rsidRPr="0086560A" w:rsidRDefault="00CE7D41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fondasi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kuat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integrasi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pihak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penanganan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error yang robust dan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organisasi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kode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dikelola</w:t>
      </w:r>
      <w:proofErr w:type="spellEnd"/>
      <w:r w:rsidRPr="0086560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77CC174" w14:textId="18164EDE" w:rsidR="005F47E2" w:rsidRPr="0086560A" w:rsidRDefault="005F47E2" w:rsidP="00D47508">
      <w:pPr>
        <w:spacing w:line="24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E749760" w14:textId="523D1AEB" w:rsidR="005F47E2" w:rsidRPr="0086560A" w:rsidRDefault="005F47E2" w:rsidP="005F47E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2.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Apa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itu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Service Repository Pattern dan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manfaatnya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>?</w:t>
      </w:r>
    </w:p>
    <w:p w14:paraId="67EC9024" w14:textId="77777777" w:rsidR="0086560A" w:rsidRPr="0086560A" w:rsidRDefault="0086560A" w:rsidP="0086560A">
      <w:pPr>
        <w:pStyle w:val="NormalWeb"/>
      </w:pPr>
      <w:r w:rsidRPr="0086560A">
        <w:rPr>
          <w:rStyle w:val="Strong"/>
        </w:rPr>
        <w:t>Service Repository Pattern</w:t>
      </w:r>
      <w:r w:rsidRPr="0086560A">
        <w:t xml:space="preserve"> adalah pola pemisahan logika bisnis dan logika akses data dalam sebuah aplikasi.</w:t>
      </w:r>
      <w:r w:rsidRPr="0086560A">
        <w:br/>
        <w:t xml:space="preserve">Intinya, </w:t>
      </w:r>
      <w:r w:rsidRPr="0086560A">
        <w:rPr>
          <w:rStyle w:val="Strong"/>
        </w:rPr>
        <w:t>repository</w:t>
      </w:r>
      <w:r w:rsidRPr="0086560A">
        <w:t xml:space="preserve"> bertugas berhubungan langsung dengan database (CRUD data), sedangkan </w:t>
      </w:r>
      <w:r w:rsidRPr="0086560A">
        <w:rPr>
          <w:rStyle w:val="Strong"/>
        </w:rPr>
        <w:t>service</w:t>
      </w:r>
      <w:r w:rsidRPr="0086560A">
        <w:t xml:space="preserve"> menangani aturan atau proses bisnis sebelum atau sesudah data diambil atau disimpan.</w:t>
      </w:r>
    </w:p>
    <w:p w14:paraId="7962AADD" w14:textId="77777777" w:rsidR="0086560A" w:rsidRPr="0086560A" w:rsidRDefault="0086560A" w:rsidP="0086560A">
      <w:pPr>
        <w:pStyle w:val="NormalWeb"/>
      </w:pPr>
      <w:r w:rsidRPr="0086560A">
        <w:t xml:space="preserve">Dengan cara ini, kode jadi lebih </w:t>
      </w:r>
      <w:r w:rsidRPr="0086560A">
        <w:rPr>
          <w:rStyle w:val="Strong"/>
        </w:rPr>
        <w:t>rapi, mudah dibaca, dan gampang dirawat</w:t>
      </w:r>
      <w:r w:rsidRPr="0086560A">
        <w:t>.</w:t>
      </w:r>
      <w:r w:rsidRPr="0086560A">
        <w:br/>
        <w:t>Manfaat utamanya antara lain:</w:t>
      </w:r>
    </w:p>
    <w:p w14:paraId="5941CECE" w14:textId="33FA0D06" w:rsidR="0086560A" w:rsidRPr="0086560A" w:rsidRDefault="0086560A" w:rsidP="0086560A">
      <w:pPr>
        <w:pStyle w:val="NormalWeb"/>
        <w:numPr>
          <w:ilvl w:val="0"/>
          <w:numId w:val="24"/>
        </w:numPr>
        <w:tabs>
          <w:tab w:val="clear" w:pos="502"/>
        </w:tabs>
        <w:ind w:left="284" w:hanging="284"/>
      </w:pPr>
      <w:r w:rsidRPr="0086560A">
        <w:rPr>
          <w:rStyle w:val="Strong"/>
        </w:rPr>
        <w:t>Struktur lebih teratur:</w:t>
      </w:r>
      <w:r w:rsidRPr="0086560A">
        <w:t xml:space="preserve"> logika bisnis tidak tercampur dengan query database.</w:t>
      </w:r>
    </w:p>
    <w:p w14:paraId="4CA78BAD" w14:textId="1523A164" w:rsidR="0086560A" w:rsidRPr="0086560A" w:rsidRDefault="0086560A" w:rsidP="0086560A">
      <w:pPr>
        <w:pStyle w:val="NormalWeb"/>
        <w:numPr>
          <w:ilvl w:val="0"/>
          <w:numId w:val="24"/>
        </w:numPr>
        <w:tabs>
          <w:tab w:val="clear" w:pos="502"/>
        </w:tabs>
        <w:ind w:left="284" w:hanging="284"/>
      </w:pPr>
      <w:r w:rsidRPr="0086560A">
        <w:rPr>
          <w:rStyle w:val="Strong"/>
        </w:rPr>
        <w:t>Mudah diuji (testing):</w:t>
      </w:r>
      <w:r w:rsidRPr="0086560A">
        <w:t xml:space="preserve"> karena setiap bagian terpisah, bisa dites sendiri-sendiri.</w:t>
      </w:r>
    </w:p>
    <w:p w14:paraId="52A659B1" w14:textId="17F35686" w:rsidR="0086560A" w:rsidRPr="0086560A" w:rsidRDefault="0086560A" w:rsidP="0086560A">
      <w:pPr>
        <w:pStyle w:val="NormalWeb"/>
        <w:numPr>
          <w:ilvl w:val="0"/>
          <w:numId w:val="24"/>
        </w:numPr>
        <w:tabs>
          <w:tab w:val="clear" w:pos="502"/>
        </w:tabs>
        <w:ind w:left="284" w:hanging="284"/>
      </w:pPr>
      <w:r w:rsidRPr="0086560A">
        <w:rPr>
          <w:rStyle w:val="Strong"/>
        </w:rPr>
        <w:t>Lebih fleksibel:</w:t>
      </w:r>
      <w:r w:rsidRPr="0086560A">
        <w:t xml:space="preserve"> kalau nanti ganti database (misalnya dari MySQL ke MongoDB), cukup ubah di repository saja.</w:t>
      </w:r>
    </w:p>
    <w:p w14:paraId="0D3E8A68" w14:textId="17A6532F" w:rsidR="005F47E2" w:rsidRPr="0086560A" w:rsidRDefault="0086560A" w:rsidP="0086560A">
      <w:pPr>
        <w:pStyle w:val="NormalWeb"/>
        <w:numPr>
          <w:ilvl w:val="0"/>
          <w:numId w:val="24"/>
        </w:numPr>
        <w:tabs>
          <w:tab w:val="clear" w:pos="502"/>
        </w:tabs>
        <w:ind w:left="284" w:hanging="284"/>
      </w:pPr>
      <w:r w:rsidRPr="0086560A">
        <w:rPr>
          <w:rStyle w:val="Strong"/>
        </w:rPr>
        <w:t>Konsisten dan mudah dikembangkan:</w:t>
      </w:r>
      <w:r w:rsidRPr="0086560A">
        <w:t xml:space="preserve"> membantu tim bekerja tanpa saling tumpang tindih di kode.</w:t>
      </w:r>
      <w:r w:rsidRPr="0086560A">
        <w:br/>
      </w:r>
    </w:p>
    <w:p w14:paraId="2C028FAC" w14:textId="77777777" w:rsidR="0086560A" w:rsidRPr="0086560A" w:rsidRDefault="0086560A" w:rsidP="0086560A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Berikut contoh </w:t>
      </w: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sederhana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penerapan </w:t>
      </w:r>
      <w:r w:rsidRPr="0086560A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Service Repository Pattern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di Node.js </w:t>
      </w:r>
      <w:r w:rsidRPr="0086560A">
        <w:rPr>
          <w:rFonts w:ascii="Segoe UI Emoji" w:eastAsia="Times New Roman" w:hAnsi="Segoe UI Emoji" w:cs="Segoe UI Emoji"/>
          <w:sz w:val="24"/>
          <w:szCs w:val="24"/>
          <w:lang w:val="id-ID" w:eastAsia="id-ID"/>
        </w:rPr>
        <w:t>👇</w:t>
      </w:r>
    </w:p>
    <w:p w14:paraId="794E9066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  <w:t xml:space="preserve">// </w:t>
      </w:r>
      <w:r w:rsidRPr="0086560A">
        <w:rPr>
          <w:rFonts w:ascii="Segoe UI Emoji" w:eastAsia="Times New Roman" w:hAnsi="Segoe UI Emoji" w:cs="Segoe UI Emoji"/>
          <w:b/>
          <w:bCs/>
          <w:sz w:val="20"/>
          <w:szCs w:val="20"/>
          <w:lang w:val="id-ID" w:eastAsia="id-ID"/>
        </w:rPr>
        <w:t>📁</w:t>
      </w:r>
      <w:r w:rsidRPr="0086560A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  <w:t xml:space="preserve"> userRepository.js</w:t>
      </w:r>
    </w:p>
    <w:p w14:paraId="56068DDE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export const userRepository = {</w:t>
      </w:r>
    </w:p>
    <w:p w14:paraId="547D5E61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findAll: () =&gt; db.query("SELECT * FROM users"),</w:t>
      </w:r>
    </w:p>
    <w:p w14:paraId="689A9C2F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findById: (id) =&gt; db.query("SELECT * FROM users WHERE id = ?", [id]),</w:t>
      </w:r>
    </w:p>
    <w:p w14:paraId="0E6694F6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create: (data) =&gt; db.query("INSERT INTO users (name, email) VALUES (?, ?)", [data.name, data.email])</w:t>
      </w:r>
    </w:p>
    <w:p w14:paraId="106D6BB3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};</w:t>
      </w:r>
    </w:p>
    <w:p w14:paraId="50C96CB2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  <w:t xml:space="preserve">// </w:t>
      </w:r>
      <w:r w:rsidRPr="0086560A">
        <w:rPr>
          <w:rFonts w:ascii="Segoe UI Emoji" w:eastAsia="Times New Roman" w:hAnsi="Segoe UI Emoji" w:cs="Segoe UI Emoji"/>
          <w:b/>
          <w:bCs/>
          <w:sz w:val="20"/>
          <w:szCs w:val="20"/>
          <w:lang w:val="id-ID" w:eastAsia="id-ID"/>
        </w:rPr>
        <w:t>📁</w:t>
      </w:r>
      <w:r w:rsidRPr="0086560A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  <w:t xml:space="preserve"> userService.js</w:t>
      </w:r>
    </w:p>
    <w:p w14:paraId="5A5BCB1E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import { userRepository } from "./userRepository.js";</w:t>
      </w:r>
    </w:p>
    <w:p w14:paraId="0E8C31AA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</w:p>
    <w:p w14:paraId="335A1296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export const userService = {</w:t>
      </w:r>
    </w:p>
    <w:p w14:paraId="2187D771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getUsers: async () =&gt; await userRepository.findAll(),</w:t>
      </w:r>
    </w:p>
    <w:p w14:paraId="7360C072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getUserById: async (id) =&gt; await userRepository.findById(id),</w:t>
      </w:r>
    </w:p>
    <w:p w14:paraId="61C3D0AB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addUser: async (data) =&gt; {</w:t>
      </w:r>
    </w:p>
    <w:p w14:paraId="302928AF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  if (!data.name || !data.email) throw new Error("Data tidak lengkap");</w:t>
      </w:r>
    </w:p>
    <w:p w14:paraId="360A7F04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  return await userRepository.create(data);</w:t>
      </w:r>
    </w:p>
    <w:p w14:paraId="4BB79432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}</w:t>
      </w:r>
    </w:p>
    <w:p w14:paraId="5CBD108A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};</w:t>
      </w:r>
    </w:p>
    <w:p w14:paraId="5C3057D2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  <w:t xml:space="preserve">// </w:t>
      </w:r>
      <w:r w:rsidRPr="0086560A">
        <w:rPr>
          <w:rFonts w:ascii="Segoe UI Emoji" w:eastAsia="Times New Roman" w:hAnsi="Segoe UI Emoji" w:cs="Segoe UI Emoji"/>
          <w:b/>
          <w:bCs/>
          <w:sz w:val="20"/>
          <w:szCs w:val="20"/>
          <w:lang w:val="id-ID" w:eastAsia="id-ID"/>
        </w:rPr>
        <w:t>📁</w:t>
      </w:r>
      <w:r w:rsidRPr="0086560A">
        <w:rPr>
          <w:rFonts w:ascii="Courier New" w:eastAsia="Times New Roman" w:hAnsi="Courier New" w:cs="Courier New"/>
          <w:b/>
          <w:bCs/>
          <w:sz w:val="20"/>
          <w:szCs w:val="20"/>
          <w:lang w:val="id-ID" w:eastAsia="id-ID"/>
        </w:rPr>
        <w:t xml:space="preserve"> userController.js</w:t>
      </w:r>
    </w:p>
    <w:p w14:paraId="45A5FD63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import { userService } from "./userService.js";</w:t>
      </w:r>
    </w:p>
    <w:p w14:paraId="0BF6A09A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</w:p>
    <w:p w14:paraId="0F7BDB10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export const getUsers = async (req, res) =&gt; {</w:t>
      </w:r>
    </w:p>
    <w:p w14:paraId="1D8FA13F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const users = await userService.getUsers();</w:t>
      </w:r>
    </w:p>
    <w:p w14:paraId="2A29BCB7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 xml:space="preserve">  res.json(users);</w:t>
      </w:r>
    </w:p>
    <w:p w14:paraId="1E396F41" w14:textId="77777777" w:rsidR="0086560A" w:rsidRPr="0086560A" w:rsidRDefault="0086560A" w:rsidP="008656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id-ID" w:eastAsia="id-ID"/>
        </w:rPr>
      </w:pPr>
      <w:r w:rsidRPr="0086560A">
        <w:rPr>
          <w:rFonts w:ascii="Courier New" w:eastAsia="Times New Roman" w:hAnsi="Courier New" w:cs="Courier New"/>
          <w:sz w:val="20"/>
          <w:szCs w:val="20"/>
          <w:lang w:val="id-ID" w:eastAsia="id-ID"/>
        </w:rPr>
        <w:t>};</w:t>
      </w:r>
    </w:p>
    <w:p w14:paraId="1C6DE1FD" w14:textId="7A80C485" w:rsidR="0086560A" w:rsidRPr="0086560A" w:rsidRDefault="0086560A" w:rsidP="0086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Singkatnya:</w:t>
      </w:r>
    </w:p>
    <w:p w14:paraId="3E83646D" w14:textId="77777777" w:rsidR="0086560A" w:rsidRPr="0086560A" w:rsidRDefault="0086560A" w:rsidP="0086560A">
      <w:pPr>
        <w:numPr>
          <w:ilvl w:val="0"/>
          <w:numId w:val="2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Repository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= urusan database</w:t>
      </w:r>
    </w:p>
    <w:p w14:paraId="51B0884E" w14:textId="77777777" w:rsidR="0086560A" w:rsidRPr="0086560A" w:rsidRDefault="0086560A" w:rsidP="0086560A">
      <w:pPr>
        <w:numPr>
          <w:ilvl w:val="0"/>
          <w:numId w:val="2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Service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= aturan atau proses bisnis</w:t>
      </w:r>
    </w:p>
    <w:p w14:paraId="62D1FBBA" w14:textId="1C27CAEF" w:rsidR="0086560A" w:rsidRDefault="0086560A" w:rsidP="0086560A">
      <w:pPr>
        <w:numPr>
          <w:ilvl w:val="0"/>
          <w:numId w:val="25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Controller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= jembatan antara request API dan service</w:t>
      </w:r>
    </w:p>
    <w:p w14:paraId="3DA0E9E6" w14:textId="018D1D2F" w:rsidR="0086560A" w:rsidRPr="0086560A" w:rsidRDefault="0086560A" w:rsidP="0086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bikin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bersih</w:t>
      </w:r>
      <w:proofErr w:type="spellEnd"/>
      <w:r>
        <w:t xml:space="preserve"> dan </w:t>
      </w:r>
      <w:proofErr w:type="spellStart"/>
      <w:r>
        <w:t>gampang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>.</w:t>
      </w:r>
    </w:p>
    <w:p w14:paraId="2D704094" w14:textId="3D42EFF2" w:rsidR="0086560A" w:rsidRPr="0086560A" w:rsidRDefault="005F47E2" w:rsidP="0086560A">
      <w:pPr>
        <w:pStyle w:val="NormalWeb"/>
      </w:pPr>
      <w:r w:rsidRPr="0086560A">
        <w:rPr>
          <w:b/>
          <w:bCs/>
          <w:sz w:val="32"/>
          <w:szCs w:val="32"/>
        </w:rPr>
        <w:t xml:space="preserve">3. </w:t>
      </w:r>
      <w:proofErr w:type="spellStart"/>
      <w:r w:rsidRPr="0086560A">
        <w:rPr>
          <w:b/>
          <w:bCs/>
          <w:sz w:val="32"/>
          <w:szCs w:val="32"/>
        </w:rPr>
        <w:t>Bagaimana</w:t>
      </w:r>
      <w:proofErr w:type="spellEnd"/>
      <w:r w:rsidRPr="0086560A">
        <w:rPr>
          <w:b/>
          <w:bCs/>
          <w:sz w:val="32"/>
          <w:szCs w:val="32"/>
        </w:rPr>
        <w:t xml:space="preserve"> </w:t>
      </w:r>
      <w:proofErr w:type="spellStart"/>
      <w:r w:rsidRPr="0086560A">
        <w:rPr>
          <w:b/>
          <w:bCs/>
          <w:sz w:val="32"/>
          <w:szCs w:val="32"/>
        </w:rPr>
        <w:t>mengenali</w:t>
      </w:r>
      <w:proofErr w:type="spellEnd"/>
      <w:r w:rsidRPr="0086560A">
        <w:rPr>
          <w:b/>
          <w:bCs/>
          <w:sz w:val="32"/>
          <w:szCs w:val="32"/>
        </w:rPr>
        <w:t xml:space="preserve"> &amp; </w:t>
      </w:r>
      <w:proofErr w:type="spellStart"/>
      <w:r w:rsidRPr="0086560A">
        <w:rPr>
          <w:b/>
          <w:bCs/>
          <w:sz w:val="32"/>
          <w:szCs w:val="32"/>
        </w:rPr>
        <w:t>memperbaiki</w:t>
      </w:r>
      <w:proofErr w:type="spellEnd"/>
      <w:r w:rsidRPr="0086560A">
        <w:rPr>
          <w:b/>
          <w:bCs/>
          <w:sz w:val="32"/>
          <w:szCs w:val="32"/>
        </w:rPr>
        <w:t xml:space="preserve"> </w:t>
      </w:r>
      <w:proofErr w:type="spellStart"/>
      <w:r w:rsidRPr="0086560A">
        <w:rPr>
          <w:b/>
          <w:bCs/>
          <w:sz w:val="32"/>
          <w:szCs w:val="32"/>
        </w:rPr>
        <w:t>kesalahan</w:t>
      </w:r>
      <w:proofErr w:type="spellEnd"/>
      <w:r w:rsidRPr="0086560A">
        <w:rPr>
          <w:b/>
          <w:bCs/>
          <w:sz w:val="32"/>
          <w:szCs w:val="32"/>
        </w:rPr>
        <w:t xml:space="preserve"> </w:t>
      </w:r>
      <w:proofErr w:type="spellStart"/>
      <w:r w:rsidRPr="0086560A">
        <w:rPr>
          <w:b/>
          <w:bCs/>
          <w:sz w:val="32"/>
          <w:szCs w:val="32"/>
        </w:rPr>
        <w:t>kode</w:t>
      </w:r>
      <w:proofErr w:type="spellEnd"/>
      <w:r w:rsidRPr="0086560A">
        <w:rPr>
          <w:b/>
          <w:bCs/>
          <w:sz w:val="32"/>
          <w:szCs w:val="32"/>
        </w:rPr>
        <w:t xml:space="preserve"> </w:t>
      </w:r>
      <w:proofErr w:type="spellStart"/>
      <w:r w:rsidRPr="0086560A">
        <w:rPr>
          <w:b/>
          <w:bCs/>
          <w:sz w:val="32"/>
          <w:szCs w:val="32"/>
        </w:rPr>
        <w:t>dari</w:t>
      </w:r>
      <w:proofErr w:type="spellEnd"/>
      <w:r w:rsidRPr="0086560A">
        <w:rPr>
          <w:b/>
          <w:bCs/>
          <w:sz w:val="32"/>
          <w:szCs w:val="32"/>
        </w:rPr>
        <w:t xml:space="preserve"> AI?</w:t>
      </w:r>
      <w:r w:rsidR="0086560A">
        <w:rPr>
          <w:b/>
          <w:bCs/>
          <w:sz w:val="32"/>
          <w:szCs w:val="32"/>
        </w:rPr>
        <w:br/>
      </w:r>
      <w:r w:rsidR="0086560A" w:rsidRPr="0086560A">
        <w:t>Untuk mengenali dan memperbaiki kesalahan kode dari AI, bisa dilakukan dengan cara sederhana ini</w:t>
      </w:r>
      <w:r w:rsidR="00C6232D">
        <w:t xml:space="preserve"> </w:t>
      </w:r>
      <w:r w:rsidR="0086560A">
        <w:t>:</w:t>
      </w:r>
    </w:p>
    <w:p w14:paraId="466A2AC2" w14:textId="77777777" w:rsidR="0086560A" w:rsidRPr="0086560A" w:rsidRDefault="0086560A" w:rsidP="0086560A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Baca dan pahami dulu log error-nya.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Biasanya error sudah kasih tahu baris dan jenis masalahnya (misal: </w:t>
      </w:r>
      <w:r w:rsidRPr="0086560A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undefined variable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</w:t>
      </w:r>
      <w:r w:rsidRPr="0086560A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missing import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, dll).</w:t>
      </w:r>
    </w:p>
    <w:p w14:paraId="71F728C5" w14:textId="77777777" w:rsidR="0086560A" w:rsidRPr="0086560A" w:rsidRDefault="0086560A" w:rsidP="0086560A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Coba jalankan kodenya langkah demi langkah.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Jangan langsung semua — jalankan bagian kecil dulu untuk lihat bagian mana yang error.</w:t>
      </w:r>
    </w:p>
    <w:p w14:paraId="31E3F4AB" w14:textId="77777777" w:rsidR="0086560A" w:rsidRPr="0086560A" w:rsidRDefault="0086560A" w:rsidP="0086560A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Cek logika dan sintaks.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Kadang AI bikin kode benar secara sintaks, tapi salah logika (misal urutan fungsi, variabel salah).</w:t>
      </w:r>
    </w:p>
    <w:p w14:paraId="112E1B91" w14:textId="77777777" w:rsidR="0086560A" w:rsidRPr="0086560A" w:rsidRDefault="0086560A" w:rsidP="0086560A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Bandingkan dengan dokumentasi resmi atau contoh di repo asli.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Pastikan API, nama method, atau library-nya memang sesuai versi yang kamu pakai.</w:t>
      </w:r>
    </w:p>
    <w:p w14:paraId="30E43C2E" w14:textId="77777777" w:rsidR="0086560A" w:rsidRPr="0086560A" w:rsidRDefault="0086560A" w:rsidP="0086560A">
      <w:pPr>
        <w:numPr>
          <w:ilvl w:val="0"/>
          <w:numId w:val="26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Perbaiki dan uji lagi.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Setelah ubah, jalankan ulang dan lihat hasilnya — ulangi sampai jalan normal.</w:t>
      </w:r>
    </w:p>
    <w:p w14:paraId="3EE57485" w14:textId="7D01EF0B" w:rsidR="0086560A" w:rsidRPr="0086560A" w:rsidRDefault="0086560A" w:rsidP="0086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Intinya: </w:t>
      </w: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pahami dulu error-nya, tes bagian kecil, lalu perbaiki logika atau sintaks-nya.</w:t>
      </w:r>
    </w:p>
    <w:p w14:paraId="36F5C33C" w14:textId="03B3FAEC" w:rsidR="005F47E2" w:rsidRPr="0086560A" w:rsidRDefault="005F47E2" w:rsidP="005F47E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FC9CC53" w14:textId="445750A2" w:rsidR="005F47E2" w:rsidRDefault="005F47E2" w:rsidP="005F47E2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Bagaimana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mengelola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proyek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remote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dengan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bantuan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AI tools?</w:t>
      </w:r>
    </w:p>
    <w:p w14:paraId="0E2AB69C" w14:textId="4BFBEA3C" w:rsidR="0086560A" w:rsidRPr="0086560A" w:rsidRDefault="0086560A" w:rsidP="0086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Mengelola proyek remote dengan bantuan AI tools bisa lebih mudah kalau dilakukan dengan cara ini</w:t>
      </w:r>
      <w:r w:rsid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:</w:t>
      </w:r>
    </w:p>
    <w:p w14:paraId="17AC4628" w14:textId="77777777" w:rsidR="0086560A" w:rsidRPr="0086560A" w:rsidRDefault="0086560A" w:rsidP="0086560A">
      <w:pPr>
        <w:numPr>
          <w:ilvl w:val="0"/>
          <w:numId w:val="2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Gunakan AI untuk perencanaan &amp; dokumentasi.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AI bisa bantu bikin </w:t>
      </w:r>
      <w:r w:rsidRPr="0086560A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task list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, timeline, atau ringkasan hasil meeting secara cepat.</w:t>
      </w:r>
    </w:p>
    <w:p w14:paraId="470C2AF2" w14:textId="77777777" w:rsidR="0086560A" w:rsidRPr="0086560A" w:rsidRDefault="0086560A" w:rsidP="0086560A">
      <w:pPr>
        <w:numPr>
          <w:ilvl w:val="0"/>
          <w:numId w:val="2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Bantu komunikasi tim.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AI bisa merangkum chat panjang, menulis laporan, atau membuat pesan status proyek otomatis.</w:t>
      </w:r>
    </w:p>
    <w:p w14:paraId="38D86B85" w14:textId="77777777" w:rsidR="0086560A" w:rsidRPr="0086560A" w:rsidRDefault="0086560A" w:rsidP="0086560A">
      <w:pPr>
        <w:numPr>
          <w:ilvl w:val="0"/>
          <w:numId w:val="2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Bantu pengembangan &amp; review kode.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Gunakan AI (seperti GitHub Copilot atau ChatGPT) untuk menulis, menjelaskan, dan mengecek kode sebelum commit.</w:t>
      </w:r>
    </w:p>
    <w:p w14:paraId="61A18C7B" w14:textId="77777777" w:rsidR="0086560A" w:rsidRPr="0086560A" w:rsidRDefault="0086560A" w:rsidP="0086560A">
      <w:pPr>
        <w:numPr>
          <w:ilvl w:val="0"/>
          <w:numId w:val="27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Analisis progress otomatis.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AI bisa bantu membaca data dari Trello, Jira, atau Notion untuk membuat laporan perkembangan mingguan.</w:t>
      </w:r>
    </w:p>
    <w:p w14:paraId="64BD2958" w14:textId="1B59A42B" w:rsidR="0086560A" w:rsidRPr="0086560A" w:rsidRDefault="0086560A" w:rsidP="008656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Intinya: AI jadi </w:t>
      </w:r>
      <w:r w:rsidRPr="0086560A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asisten virtual</w:t>
      </w:r>
      <w:r w:rsidRPr="0086560A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yang bantu dokumentasi, komunikasi, dan efisiensi kerja tim remote.</w:t>
      </w:r>
    </w:p>
    <w:p w14:paraId="2ADC5851" w14:textId="6E2705B6" w:rsidR="005F47E2" w:rsidRDefault="005F47E2" w:rsidP="005F47E2">
      <w:pPr>
        <w:spacing w:line="240" w:lineRule="auto"/>
        <w:rPr>
          <w:rFonts w:ascii="Times New Roman" w:hAnsi="Times New Roman" w:cs="Times New Roman"/>
          <w:b/>
          <w:bCs/>
        </w:rPr>
      </w:pPr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Jelaskan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alur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kerja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GitHub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dari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6560A">
        <w:rPr>
          <w:rFonts w:ascii="Times New Roman" w:hAnsi="Times New Roman" w:cs="Times New Roman"/>
          <w:b/>
          <w:bCs/>
          <w:sz w:val="32"/>
          <w:szCs w:val="32"/>
        </w:rPr>
        <w:t>membuat</w:t>
      </w:r>
      <w:proofErr w:type="spellEnd"/>
      <w:r w:rsidRPr="0086560A">
        <w:rPr>
          <w:rFonts w:ascii="Times New Roman" w:hAnsi="Times New Roman" w:cs="Times New Roman"/>
          <w:b/>
          <w:bCs/>
          <w:sz w:val="32"/>
          <w:szCs w:val="32"/>
        </w:rPr>
        <w:t xml:space="preserve"> task → pull request → merge</w:t>
      </w:r>
      <w:r w:rsidRPr="0086560A">
        <w:rPr>
          <w:rFonts w:ascii="Times New Roman" w:hAnsi="Times New Roman" w:cs="Times New Roman"/>
          <w:b/>
          <w:bCs/>
        </w:rPr>
        <w:t>.</w:t>
      </w:r>
    </w:p>
    <w:p w14:paraId="43740F89" w14:textId="77777777" w:rsidR="00C6232D" w:rsidRPr="00C6232D" w:rsidRDefault="00C6232D" w:rsidP="00C62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Alur kerja GitHub secara umum dimulai dari membuat </w:t>
      </w: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task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lalu membuat </w:t>
      </w: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pull request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, dan diakhiri dengan </w:t>
      </w: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merge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. Berikut urutannya secara sederhana tapi detail </w:t>
      </w:r>
      <w:r w:rsidRPr="00C6232D">
        <w:rPr>
          <w:rFonts w:ascii="Segoe UI Emoji" w:eastAsia="Times New Roman" w:hAnsi="Segoe UI Emoji" w:cs="Segoe UI Emoji"/>
          <w:sz w:val="24"/>
          <w:szCs w:val="24"/>
          <w:lang w:val="id-ID" w:eastAsia="id-ID"/>
        </w:rPr>
        <w:t>👇</w:t>
      </w:r>
    </w:p>
    <w:p w14:paraId="5684C27A" w14:textId="77777777" w:rsidR="00C6232D" w:rsidRPr="00C6232D" w:rsidRDefault="00C6232D" w:rsidP="00C6232D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Membuat task atau issue.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Task dibuat di tab </w:t>
      </w:r>
      <w:r w:rsidRPr="00C6232D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Issues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untuk mencatat p</w:t>
      </w:r>
      <w:bookmarkStart w:id="0" w:name="_GoBack"/>
      <w:bookmarkEnd w:id="0"/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ekerjaan yang harus dilakukan, misalnya “Tambah fitur login”. Dari sini, tim tahu siapa yang mengerjakan apa.</w:t>
      </w:r>
    </w:p>
    <w:p w14:paraId="3E2595A4" w14:textId="77777777" w:rsidR="00C6232D" w:rsidRPr="00C6232D" w:rsidRDefault="00C6232D" w:rsidP="00C6232D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Membuat branch baru.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Setelah task dibuat, developer membuat branch baru dari branch utama (biasanya </w:t>
      </w:r>
      <w:r w:rsidRPr="00C6232D">
        <w:rPr>
          <w:rFonts w:ascii="Courier New" w:eastAsia="Times New Roman" w:hAnsi="Courier New" w:cs="Courier New"/>
          <w:sz w:val="20"/>
          <w:szCs w:val="20"/>
          <w:lang w:val="id-ID" w:eastAsia="id-ID"/>
        </w:rPr>
        <w:t>main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atau </w:t>
      </w:r>
      <w:r w:rsidRPr="00C6232D">
        <w:rPr>
          <w:rFonts w:ascii="Courier New" w:eastAsia="Times New Roman" w:hAnsi="Courier New" w:cs="Courier New"/>
          <w:sz w:val="20"/>
          <w:szCs w:val="20"/>
          <w:lang w:val="id-ID" w:eastAsia="id-ID"/>
        </w:rPr>
        <w:t>develop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) agar perubahan tidak langsung memengaruhi kode utama.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Contoh: </w:t>
      </w:r>
      <w:r w:rsidRPr="00C6232D">
        <w:rPr>
          <w:rFonts w:ascii="Courier New" w:eastAsia="Times New Roman" w:hAnsi="Courier New" w:cs="Courier New"/>
          <w:sz w:val="20"/>
          <w:szCs w:val="20"/>
          <w:lang w:val="id-ID" w:eastAsia="id-ID"/>
        </w:rPr>
        <w:t>git checkout -b fitur-login</w:t>
      </w:r>
    </w:p>
    <w:p w14:paraId="42EA8DD1" w14:textId="77777777" w:rsidR="00C6232D" w:rsidRPr="00C6232D" w:rsidRDefault="00C6232D" w:rsidP="00C6232D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Mengembangkan dan commit kode.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Developer menulis kode di branch itu, lalu menyimpan perubahan dengan </w:t>
      </w:r>
      <w:r w:rsidRPr="00C6232D">
        <w:rPr>
          <w:rFonts w:ascii="Courier New" w:eastAsia="Times New Roman" w:hAnsi="Courier New" w:cs="Courier New"/>
          <w:sz w:val="20"/>
          <w:szCs w:val="20"/>
          <w:lang w:val="id-ID" w:eastAsia="id-ID"/>
        </w:rPr>
        <w:t>git commit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dan mengunggahnya ke GitHub dengan </w:t>
      </w:r>
      <w:r w:rsidRPr="00C6232D">
        <w:rPr>
          <w:rFonts w:ascii="Courier New" w:eastAsia="Times New Roman" w:hAnsi="Courier New" w:cs="Courier New"/>
          <w:sz w:val="20"/>
          <w:szCs w:val="20"/>
          <w:lang w:val="id-ID" w:eastAsia="id-ID"/>
        </w:rPr>
        <w:t>git push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.</w:t>
      </w:r>
    </w:p>
    <w:p w14:paraId="3B4F7194" w14:textId="77777777" w:rsidR="00C6232D" w:rsidRPr="00C6232D" w:rsidRDefault="00C6232D" w:rsidP="00C6232D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Membuat Pull Request (PR).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Setelah kode siap, developer membuat </w:t>
      </w:r>
      <w:r w:rsidRPr="00C6232D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pull request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 branch utama. Di sini tim lain bisa </w:t>
      </w: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review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kode, memberikan komentar, atau meminta revisi.</w:t>
      </w:r>
    </w:p>
    <w:p w14:paraId="71C50EC2" w14:textId="77777777" w:rsidR="00C6232D" w:rsidRPr="00C6232D" w:rsidRDefault="00C6232D" w:rsidP="00C6232D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Review dan perbaikan.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 xml:space="preserve">Jika ada masukan, developer memperbaiki kodenya, lalu </w:t>
      </w:r>
      <w:r w:rsidRPr="00C6232D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push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ulang ke branch yang sama.</w:t>
      </w:r>
    </w:p>
    <w:p w14:paraId="2FD41A12" w14:textId="77777777" w:rsidR="00C6232D" w:rsidRPr="00C6232D" w:rsidRDefault="00C6232D" w:rsidP="00C6232D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lastRenderedPageBreak/>
        <w:t>Merge ke branch utama.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Setelah disetujui (approved), pull request akan di-</w:t>
      </w:r>
      <w:r w:rsidRPr="00C6232D">
        <w:rPr>
          <w:rFonts w:ascii="Times New Roman" w:eastAsia="Times New Roman" w:hAnsi="Times New Roman" w:cs="Times New Roman"/>
          <w:i/>
          <w:iCs/>
          <w:sz w:val="24"/>
          <w:szCs w:val="24"/>
          <w:lang w:val="id-ID" w:eastAsia="id-ID"/>
        </w:rPr>
        <w:t>merge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 xml:space="preserve"> ke branch utama. Kode dari branch fitur sekarang sudah masuk ke proyek utama.</w:t>
      </w:r>
    </w:p>
    <w:p w14:paraId="76F8E619" w14:textId="77777777" w:rsidR="00C6232D" w:rsidRPr="00C6232D" w:rsidRDefault="00C6232D" w:rsidP="00C6232D">
      <w:pPr>
        <w:numPr>
          <w:ilvl w:val="0"/>
          <w:numId w:val="28"/>
        </w:numPr>
        <w:tabs>
          <w:tab w:val="clear" w:pos="720"/>
          <w:tab w:val="num" w:pos="284"/>
        </w:tabs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Hapus branch fitur (opsional).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Setelah merge selesai dan branch tidak diperlukan lagi, biasanya branch tersebut dihapus agar repositori tetap rapi.</w:t>
      </w:r>
    </w:p>
    <w:p w14:paraId="6A1312F9" w14:textId="54362C69" w:rsidR="00C6232D" w:rsidRPr="00C6232D" w:rsidRDefault="00C6232D" w:rsidP="00C623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</w:pP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t>Singkatnya: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</w:r>
      <w:r w:rsidRPr="00C6232D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id-ID"/>
        </w:rPr>
        <w:t>Issue → Branch → Commit → Pull Request → Review → Merge → (Delete Branch)</w:t>
      </w:r>
      <w:r w:rsidRPr="00C6232D">
        <w:rPr>
          <w:rFonts w:ascii="Times New Roman" w:eastAsia="Times New Roman" w:hAnsi="Times New Roman" w:cs="Times New Roman"/>
          <w:sz w:val="24"/>
          <w:szCs w:val="24"/>
          <w:lang w:val="id-ID" w:eastAsia="id-ID"/>
        </w:rPr>
        <w:br/>
        <w:t>Itulah alur dasar kolaborasi di GitHub yang membuat kerja tim jadi lebih teratur dan aman.</w:t>
      </w:r>
    </w:p>
    <w:p w14:paraId="51E8AC8D" w14:textId="658B5394" w:rsidR="006B7F77" w:rsidRPr="00D47508" w:rsidRDefault="006B7F77" w:rsidP="00AB12DD">
      <w:pPr>
        <w:spacing w:line="240" w:lineRule="auto"/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sectPr w:rsidR="006B7F77" w:rsidRPr="00D475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116EE2" w14:textId="77777777" w:rsidR="0046554B" w:rsidRDefault="0046554B" w:rsidP="00AB12DD">
      <w:pPr>
        <w:spacing w:after="0" w:line="240" w:lineRule="auto"/>
      </w:pPr>
      <w:r>
        <w:separator/>
      </w:r>
    </w:p>
  </w:endnote>
  <w:endnote w:type="continuationSeparator" w:id="0">
    <w:p w14:paraId="23FE7143" w14:textId="77777777" w:rsidR="0046554B" w:rsidRDefault="0046554B" w:rsidP="00AB1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FA0ACB" w14:textId="77777777" w:rsidR="0046554B" w:rsidRDefault="0046554B" w:rsidP="00AB12DD">
      <w:pPr>
        <w:spacing w:after="0" w:line="240" w:lineRule="auto"/>
      </w:pPr>
      <w:r>
        <w:separator/>
      </w:r>
    </w:p>
  </w:footnote>
  <w:footnote w:type="continuationSeparator" w:id="0">
    <w:p w14:paraId="61E12AD2" w14:textId="77777777" w:rsidR="0046554B" w:rsidRDefault="0046554B" w:rsidP="00AB1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D34D49"/>
    <w:multiLevelType w:val="multilevel"/>
    <w:tmpl w:val="3DD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EE118F"/>
    <w:multiLevelType w:val="hybridMultilevel"/>
    <w:tmpl w:val="B958122A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C24235"/>
    <w:multiLevelType w:val="multilevel"/>
    <w:tmpl w:val="5EA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431133"/>
    <w:multiLevelType w:val="hybridMultilevel"/>
    <w:tmpl w:val="1AAE013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E2364C"/>
    <w:multiLevelType w:val="multilevel"/>
    <w:tmpl w:val="8E40A9D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27545"/>
    <w:multiLevelType w:val="multilevel"/>
    <w:tmpl w:val="68F8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8B03DE"/>
    <w:multiLevelType w:val="hybridMultilevel"/>
    <w:tmpl w:val="0292F5C0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3901D0"/>
    <w:multiLevelType w:val="multilevel"/>
    <w:tmpl w:val="778CC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7773C0"/>
    <w:multiLevelType w:val="hybridMultilevel"/>
    <w:tmpl w:val="BC4C415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957A6C"/>
    <w:multiLevelType w:val="multilevel"/>
    <w:tmpl w:val="C4D6E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314068"/>
    <w:multiLevelType w:val="hybridMultilevel"/>
    <w:tmpl w:val="4EBAC6FE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F222DA"/>
    <w:multiLevelType w:val="multilevel"/>
    <w:tmpl w:val="99E2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70C69"/>
    <w:multiLevelType w:val="multilevel"/>
    <w:tmpl w:val="853A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856A5"/>
    <w:multiLevelType w:val="multilevel"/>
    <w:tmpl w:val="67A8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223471"/>
    <w:multiLevelType w:val="hybridMultilevel"/>
    <w:tmpl w:val="20026E82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1A4C33"/>
    <w:multiLevelType w:val="multilevel"/>
    <w:tmpl w:val="269E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F158FD"/>
    <w:multiLevelType w:val="multilevel"/>
    <w:tmpl w:val="57689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275468"/>
    <w:multiLevelType w:val="hybridMultilevel"/>
    <w:tmpl w:val="BD829C6E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A8508AD"/>
    <w:multiLevelType w:val="hybridMultilevel"/>
    <w:tmpl w:val="19F07AB6"/>
    <w:lvl w:ilvl="0" w:tplc="0421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4"/>
  </w:num>
  <w:num w:numId="12">
    <w:abstractNumId w:val="20"/>
  </w:num>
  <w:num w:numId="13">
    <w:abstractNumId w:val="21"/>
  </w:num>
  <w:num w:numId="14">
    <w:abstractNumId w:val="11"/>
  </w:num>
  <w:num w:numId="15">
    <w:abstractNumId w:val="16"/>
  </w:num>
  <w:num w:numId="16">
    <w:abstractNumId w:val="12"/>
  </w:num>
  <w:num w:numId="17">
    <w:abstractNumId w:val="17"/>
  </w:num>
  <w:num w:numId="18">
    <w:abstractNumId w:val="23"/>
  </w:num>
  <w:num w:numId="19">
    <w:abstractNumId w:val="15"/>
  </w:num>
  <w:num w:numId="20">
    <w:abstractNumId w:val="19"/>
  </w:num>
  <w:num w:numId="21">
    <w:abstractNumId w:val="10"/>
  </w:num>
  <w:num w:numId="22">
    <w:abstractNumId w:val="27"/>
  </w:num>
  <w:num w:numId="23">
    <w:abstractNumId w:val="26"/>
  </w:num>
  <w:num w:numId="24">
    <w:abstractNumId w:val="13"/>
  </w:num>
  <w:num w:numId="25">
    <w:abstractNumId w:val="22"/>
  </w:num>
  <w:num w:numId="26">
    <w:abstractNumId w:val="14"/>
  </w:num>
  <w:num w:numId="27">
    <w:abstractNumId w:val="18"/>
  </w:num>
  <w:num w:numId="2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554B"/>
    <w:rsid w:val="005F47E2"/>
    <w:rsid w:val="006B7F77"/>
    <w:rsid w:val="0086560A"/>
    <w:rsid w:val="00A012C9"/>
    <w:rsid w:val="00AA1D8D"/>
    <w:rsid w:val="00AB12DD"/>
    <w:rsid w:val="00B47730"/>
    <w:rsid w:val="00C6232D"/>
    <w:rsid w:val="00CB0664"/>
    <w:rsid w:val="00CE7D41"/>
    <w:rsid w:val="00D475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A4D2E"/>
  <w14:defaultImageDpi w14:val="300"/>
  <w15:docId w15:val="{D0CBBAE7-7BE9-4747-84A2-021DE81BF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s-markdown-paragraph">
    <w:name w:val="ds-markdown-paragraph"/>
    <w:basedOn w:val="Normal"/>
    <w:rsid w:val="00CE7D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unhideWhenUsed/>
    <w:rsid w:val="00865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56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560A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styleId="HTMLCode">
    <w:name w:val="HTML Code"/>
    <w:basedOn w:val="DefaultParagraphFont"/>
    <w:uiPriority w:val="99"/>
    <w:semiHidden/>
    <w:unhideWhenUsed/>
    <w:rsid w:val="0086560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86560A"/>
  </w:style>
  <w:style w:type="character" w:customStyle="1" w:styleId="hljs-keyword">
    <w:name w:val="hljs-keyword"/>
    <w:basedOn w:val="DefaultParagraphFont"/>
    <w:rsid w:val="0086560A"/>
  </w:style>
  <w:style w:type="character" w:customStyle="1" w:styleId="hljs-attr">
    <w:name w:val="hljs-attr"/>
    <w:basedOn w:val="DefaultParagraphFont"/>
    <w:rsid w:val="0086560A"/>
  </w:style>
  <w:style w:type="character" w:customStyle="1" w:styleId="hljs-function">
    <w:name w:val="hljs-function"/>
    <w:basedOn w:val="DefaultParagraphFont"/>
    <w:rsid w:val="0086560A"/>
  </w:style>
  <w:style w:type="character" w:customStyle="1" w:styleId="hljs-title">
    <w:name w:val="hljs-title"/>
    <w:basedOn w:val="DefaultParagraphFont"/>
    <w:rsid w:val="0086560A"/>
  </w:style>
  <w:style w:type="character" w:customStyle="1" w:styleId="hljs-string">
    <w:name w:val="hljs-string"/>
    <w:basedOn w:val="DefaultParagraphFont"/>
    <w:rsid w:val="0086560A"/>
  </w:style>
  <w:style w:type="character" w:customStyle="1" w:styleId="hljs-params">
    <w:name w:val="hljs-params"/>
    <w:basedOn w:val="DefaultParagraphFont"/>
    <w:rsid w:val="0086560A"/>
  </w:style>
  <w:style w:type="character" w:customStyle="1" w:styleId="hljs-property">
    <w:name w:val="hljs-property"/>
    <w:basedOn w:val="DefaultParagraphFont"/>
    <w:rsid w:val="008656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65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27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40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7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5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060EFD-6D75-442F-A90D-F3A8466F5F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hanny</cp:lastModifiedBy>
  <cp:revision>5</cp:revision>
  <dcterms:created xsi:type="dcterms:W3CDTF">2013-12-23T23:15:00Z</dcterms:created>
  <dcterms:modified xsi:type="dcterms:W3CDTF">2025-10-18T16:30:00Z</dcterms:modified>
  <cp:category/>
</cp:coreProperties>
</file>